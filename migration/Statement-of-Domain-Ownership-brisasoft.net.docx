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Domain Ownership</w:t>
      </w:r>
    </w:p>
    <w:p>
      <w:r>
        <w:rPr>
          <w:i/>
        </w:rPr>
        <w:t>Prepared for Cloudflare, Inc. — domain brisasoft.net · 27 October 2026</w:t>
      </w:r>
    </w:p>
    <w:p>
      <w:pPr>
        <w:pStyle w:val="Heading1"/>
      </w:pPr>
      <w:r>
        <w:t>1. Declarant</w:t>
      </w:r>
    </w:p>
    <w:p>
      <w:r>
        <w:rPr>
          <w:b/>
        </w:rPr>
        <w:t xml:space="preserve">Legal name: </w:t>
      </w:r>
      <w:r>
        <w:t>Brisasoft Joint Stock Company (Công ty Cổ phần Brisasoft)</w:t>
      </w:r>
    </w:p>
    <w:p>
      <w:r>
        <w:rPr>
          <w:b/>
        </w:rPr>
        <w:t xml:space="preserve">Business registration number: </w:t>
      </w:r>
      <w:r>
        <w:t>0110870824</w:t>
      </w:r>
    </w:p>
    <w:p>
      <w:r>
        <w:rPr>
          <w:b/>
        </w:rPr>
        <w:t xml:space="preserve">Registered address: </w:t>
      </w:r>
      <w:r>
        <w:t>3rd floor, No. 3, Lane 114 Kim Quan Thuong, Viet Hung Ward, Long Bien District, Hanoi, Vietnam</w:t>
      </w:r>
    </w:p>
    <w:p>
      <w:r>
        <w:rPr>
          <w:b/>
        </w:rPr>
        <w:t xml:space="preserve">Representative: </w:t>
      </w:r>
      <w:r>
        <w:t>Nguyen Thanh Binh — Founder &amp; CEO</w:t>
      </w:r>
    </w:p>
    <w:p>
      <w:r>
        <w:rPr>
          <w:b/>
        </w:rPr>
        <w:t xml:space="preserve">Contact: </w:t>
      </w:r>
      <w:r>
        <w:t>binhnt@brisasoft.net · +84 927 997 699</w:t>
      </w:r>
    </w:p>
    <w:p>
      <w:pPr>
        <w:pStyle w:val="Heading1"/>
      </w:pPr>
      <w:r>
        <w:t>2. The domain</w:t>
      </w:r>
    </w:p>
    <w:p>
      <w:r>
        <w:rPr>
          <w:b/>
        </w:rPr>
        <w:t xml:space="preserve">Domain name: </w:t>
      </w:r>
      <w:r>
        <w:t>brisasoft.net</w:t>
      </w:r>
    </w:p>
    <w:p>
      <w:r>
        <w:rPr>
          <w:b/>
        </w:rPr>
        <w:t xml:space="preserve">Registrar (WHOIS): </w:t>
      </w:r>
      <w:r>
        <w:t>Cloudflare, Inc.</w:t>
      </w:r>
    </w:p>
    <w:p>
      <w:r>
        <w:rPr>
          <w:b/>
        </w:rPr>
        <w:t xml:space="preserve">Registration date: </w:t>
      </w:r>
      <w:r>
        <w:t>10 October 2026</w:t>
      </w:r>
    </w:p>
    <w:p>
      <w:r>
        <w:rPr>
          <w:b/>
        </w:rPr>
        <w:t xml:space="preserve">Expiry date: </w:t>
      </w:r>
      <w:r>
        <w:t>10 October 2027</w:t>
      </w:r>
    </w:p>
    <w:p>
      <w:r>
        <w:rPr>
          <w:b/>
        </w:rPr>
        <w:t xml:space="preserve">Current nameservers: </w:t>
      </w:r>
      <w:r>
        <w:t>dakota.ns.cloudflare.com, diana.ns.cloudflare.com</w:t>
      </w:r>
    </w:p>
    <w:p>
      <w:pPr>
        <w:pStyle w:val="Heading1"/>
      </w:pPr>
      <w:r>
        <w:t>3. Situation</w:t>
      </w:r>
    </w:p>
    <w:p>
      <w:r>
        <w:t>The domain and its active DNS zone are currently held in a Cloudflare account belonging to a former partner organisation. Brisasoft no longer has access to that account. The domain is our brand domain, used for our company website and Google Workspace email.</w:t>
      </w:r>
    </w:p>
    <w:p>
      <w:r>
        <w:t>A zone for brisasoft.net already exists in our own Cloudflare account, with the DNS records required for the website and email prepared in advance (A/AAAA apex and www, MX smtp.google.com, SPF, Google site verification, DKIM google._domainkey, DMARC).</w:t>
      </w:r>
    </w:p>
    <w:p>
      <w:pPr>
        <w:pStyle w:val="Heading1"/>
      </w:pPr>
      <w:r>
        <w:t>4. Request</w:t>
      </w:r>
    </w:p>
    <w:p>
      <w:pPr>
        <w:pStyle w:val="ListNumber"/>
      </w:pPr>
      <w:r>
        <w:t>Move or release the domain registration from the former account to our account (account ID 6f56b113dc43a6fbe7630e21f54efd50).</w:t>
      </w:r>
    </w:p>
    <w:p>
      <w:pPr>
        <w:pStyle w:val="ListNumber"/>
      </w:pPr>
      <w:r>
        <w:t>Point the domain to the nameservers assigned to our zone (kristina.ns.cloudflare.com, miguel.ns.cloudflare.com).</w:t>
      </w:r>
    </w:p>
    <w:p>
      <w:pPr>
        <w:pStyle w:val="ListNumber"/>
      </w:pPr>
      <w:r>
        <w:t>Preserve the existing registration term until 10 October 2027.</w:t>
      </w:r>
    </w:p>
    <w:p>
      <w:pPr>
        <w:pStyle w:val="Heading1"/>
      </w:pPr>
      <w:r>
        <w:t>5. Evidence available on request</w:t>
      </w:r>
    </w:p>
    <w:p>
      <w:pPr>
        <w:pStyle w:val="ListBullet"/>
      </w:pPr>
      <w:r>
        <w:t>Business registration certificate (no. 0110870824)</w:t>
      </w:r>
    </w:p>
    <w:p>
      <w:pPr>
        <w:pStyle w:val="ListBullet"/>
      </w:pPr>
      <w:r>
        <w:t>Identity document of the legal representative</w:t>
      </w:r>
    </w:p>
    <w:p>
      <w:pPr>
        <w:pStyle w:val="ListBullet"/>
      </w:pPr>
      <w:r>
        <w:t>Cloudflare registration / renewal receipts</w:t>
      </w:r>
    </w:p>
    <w:p>
      <w:pPr>
        <w:pStyle w:val="ListBullet"/>
      </w:pPr>
      <w:r>
        <w:t>WHOIS record showing Cloudflare as registrar</w:t>
      </w:r>
    </w:p>
    <w:p>
      <w:pPr>
        <w:pStyle w:val="ListBullet"/>
      </w:pPr>
      <w:r>
        <w:t>Screenshot of our Cloudflare account with the pending zone and prepared DNS records</w:t>
      </w:r>
    </w:p>
    <w:p>
      <w:pPr>
        <w:pStyle w:val="Heading1"/>
      </w:pPr>
      <w:r>
        <w:t>6. Declaration</w:t>
      </w:r>
    </w:p>
    <w:p>
      <w:r>
        <w:t>I declare that Brisasoft Joint Stock Company is the rightful owner of brisasoft.net, that the information above is accurate, and that I am authorised to act on behalf of the company in this matter.</w:t>
      </w:r>
    </w:p>
    <w:p/>
    <w:p>
      <w:r>
        <w:t>Signature: ______________________</w:t>
      </w:r>
    </w:p>
    <w:p>
      <w:r>
        <w:t>Name: Nguyen Thanh Binh</w:t>
      </w:r>
    </w:p>
    <w:p>
      <w:r>
        <w:t>Title: Founder &amp; CEO</w:t>
      </w:r>
    </w:p>
    <w:p>
      <w:r>
        <w:t>Date: ____ / ____ /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2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Domain Ownership — brisasoft.net</dc:title>
  <dc:subject/>
  <dc:creator>Brisasoft Joint Stock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